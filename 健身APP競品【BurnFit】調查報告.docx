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473D8D3" w14:paraId="61F36A29" wp14:textId="77777777">
      <w:pPr>
        <w:pStyle w:val="Heading1"/>
        <w:jc w:val="center"/>
        <w:rPr>
          <w:sz w:val="36"/>
          <w:szCs w:val="36"/>
        </w:rPr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6"/>
          <w:szCs w:val="36"/>
          <w:lang w:eastAsia="en-US" w:bidi="ar-SA"/>
        </w:rPr>
        <w:t>健身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6"/>
          <w:szCs w:val="36"/>
          <w:lang w:eastAsia="en-US" w:bidi="ar-SA"/>
        </w:rPr>
        <w:t xml:space="preserve"> APP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6"/>
          <w:szCs w:val="36"/>
          <w:lang w:eastAsia="en-US" w:bidi="ar-SA"/>
        </w:rPr>
        <w:t>競品調查報告（BurnFit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6"/>
          <w:szCs w:val="36"/>
          <w:lang w:eastAsia="en-US" w:bidi="ar-SA"/>
        </w:rPr>
        <w:t>）</w:t>
      </w:r>
    </w:p>
    <w:p xmlns:wp14="http://schemas.microsoft.com/office/word/2010/wordml" w:rsidP="1473D8D3" w14:paraId="7191E625" wp14:textId="77777777">
      <w:pPr>
        <w:pStyle w:val="Heading2"/>
        <w:rPr>
          <w:sz w:val="32"/>
          <w:szCs w:val="32"/>
        </w:rPr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2"/>
          <w:szCs w:val="32"/>
          <w:lang w:eastAsia="en-US" w:bidi="ar-SA"/>
        </w:rPr>
        <w:t>調查基本資訊</w:t>
      </w:r>
    </w:p>
    <w:p xmlns:wp14="http://schemas.microsoft.com/office/word/2010/wordml" w:rsidP="1473D8D3" w14:paraId="24A10B7A" wp14:textId="77777777">
      <w:pPr>
        <w:pStyle w:val="ListParagraph"/>
        <w:numPr>
          <w:ilvl w:val="0"/>
          <w:numId w:val="10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APP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名稱：BurnFit（奔湃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）</w:t>
      </w:r>
    </w:p>
    <w:p xmlns:wp14="http://schemas.microsoft.com/office/word/2010/wordml" w:rsidP="1473D8D3" w14:paraId="5A5E55EA" wp14:textId="77777777">
      <w:pPr>
        <w:pStyle w:val="ListParagraph"/>
        <w:numPr>
          <w:ilvl w:val="0"/>
          <w:numId w:val="10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開發公司：株式會社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Bunnit</w:t>
      </w:r>
    </w:p>
    <w:p xmlns:wp14="http://schemas.microsoft.com/office/word/2010/wordml" w:rsidP="1473D8D3" w14:paraId="0739E9B0" wp14:textId="77777777">
      <w:pPr>
        <w:pStyle w:val="ListParagraph"/>
        <w:numPr>
          <w:ilvl w:val="0"/>
          <w:numId w:val="10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調查類型：健身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APP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競品分析</w:t>
      </w:r>
    </w:p>
    <w:p w:rsidR="0C3AD84A" w:rsidP="1473D8D3" w:rsidRDefault="0C3AD84A" w14:paraId="612D441D" w14:textId="1252F76C">
      <w:pPr>
        <w:pStyle w:val="ListParagraph"/>
        <w:numPr>
          <w:ilvl w:val="0"/>
          <w:numId w:val="10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0C3AD84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473D8D3" w:rsidR="0C3AD84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33577CC8">
        <w:drawing>
          <wp:inline wp14:editId="6F9D4600" wp14:anchorId="5CA2D4C7">
            <wp:extent cx="5257800" cy="2057400"/>
            <wp:effectExtent l="0" t="0" r="0" b="0"/>
            <wp:docPr id="1399519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519309" name=""/>
                    <pic:cNvPicPr/>
                  </pic:nvPicPr>
                  <pic:blipFill>
                    <a:blip xmlns:r="http://schemas.openxmlformats.org/officeDocument/2006/relationships" r:embed="rId95149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3D8D3" w14:paraId="6BF04DBF" wp14:textId="77777777">
      <w:pPr>
        <w:pStyle w:val="Heading2"/>
        <w:rPr>
          <w:sz w:val="32"/>
          <w:szCs w:val="32"/>
        </w:rPr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2"/>
          <w:szCs w:val="32"/>
          <w:lang w:eastAsia="en-US" w:bidi="ar-SA"/>
        </w:rPr>
        <w:t xml:space="preserve">1. APP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2"/>
          <w:szCs w:val="32"/>
          <w:lang w:eastAsia="en-US" w:bidi="ar-SA"/>
        </w:rPr>
        <w:t>名稱與開發公司</w:t>
      </w:r>
    </w:p>
    <w:p xmlns:wp14="http://schemas.microsoft.com/office/word/2010/wordml" w14:paraId="6F39AC77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BurnFit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是一款專注於力量訓練的智慧型健身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App，主打訓練數據紀錄與分析，協助使用者建立穩定的健身習慣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。</w:t>
      </w:r>
    </w:p>
    <w:p xmlns:wp14="http://schemas.microsoft.com/office/word/2010/wordml" w:rsidP="1473D8D3" w14:paraId="0FFCB061" wp14:textId="77777777">
      <w:pPr>
        <w:pStyle w:val="Heading2"/>
        <w:rPr>
          <w:sz w:val="32"/>
          <w:szCs w:val="32"/>
        </w:rPr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2"/>
          <w:szCs w:val="32"/>
          <w:lang w:eastAsia="en-US" w:bidi="ar-SA"/>
        </w:rPr>
        <w:t xml:space="preserve">2.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32"/>
          <w:szCs w:val="32"/>
          <w:lang w:eastAsia="en-US" w:bidi="ar-SA"/>
        </w:rPr>
        <w:t>註冊流程</w:t>
      </w:r>
    </w:p>
    <w:p xmlns:wp14="http://schemas.microsoft.com/office/word/2010/wordml" w14:paraId="39E4F23A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Step 1：確認是否已有帳戶</w:t>
      </w:r>
    </w:p>
    <w:p w:rsidR="3BD7A45C" w:rsidP="1473D8D3" w:rsidRDefault="3BD7A45C" w14:paraId="2809DD28" w14:textId="42F03871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3BD7A45C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截圖：</w:t>
      </w:r>
      <w:r w:rsidR="3BD7A45C">
        <w:drawing>
          <wp:inline wp14:editId="283183A5" wp14:anchorId="73F9B8EA">
            <wp:extent cx="2364623" cy="4177984"/>
            <wp:effectExtent l="0" t="0" r="0" b="0"/>
            <wp:docPr id="1947481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481588" name=""/>
                    <pic:cNvPicPr/>
                  </pic:nvPicPr>
                  <pic:blipFill>
                    <a:blip xmlns:r="http://schemas.openxmlformats.org/officeDocument/2006/relationships" r:embed="rId64321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4623" cy="41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3D8D3" w:rsidP="1473D8D3" w:rsidRDefault="1473D8D3" w14:paraId="703EE716" w14:textId="754AE2BC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77545B02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Step 2：填寫性別、身高、體重與年齡</w:t>
      </w:r>
    </w:p>
    <w:p w:rsidR="6BC9BBC3" w:rsidP="1473D8D3" w:rsidRDefault="6BC9BBC3" w14:paraId="704EF854" w14:textId="4382C000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6BC9BBC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6BC9BBC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6BC9BBC3">
        <w:drawing>
          <wp:inline wp14:editId="5DE7991A" wp14:anchorId="2DE72749">
            <wp:extent cx="2080814" cy="4147228"/>
            <wp:effectExtent l="0" t="0" r="0" b="0"/>
            <wp:docPr id="1938812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812074" name=""/>
                    <pic:cNvPicPr/>
                  </pic:nvPicPr>
                  <pic:blipFill>
                    <a:blip xmlns:r="http://schemas.openxmlformats.org/officeDocument/2006/relationships" r:embed="rId204226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814" cy="41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C9BBC3">
        <w:drawing>
          <wp:inline wp14:editId="4DA9C02D" wp14:anchorId="7B0109EE">
            <wp:extent cx="1984625" cy="4125390"/>
            <wp:effectExtent l="0" t="0" r="0" b="0"/>
            <wp:docPr id="80546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46743" name=""/>
                    <pic:cNvPicPr/>
                  </pic:nvPicPr>
                  <pic:blipFill>
                    <a:blip xmlns:r="http://schemas.openxmlformats.org/officeDocument/2006/relationships" r:embed="rId440195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4625" cy="41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C8E1FC">
        <w:drawing>
          <wp:inline wp14:editId="51F53940" wp14:anchorId="0C90126A">
            <wp:extent cx="2263765" cy="4511866"/>
            <wp:effectExtent l="0" t="0" r="0" b="0"/>
            <wp:docPr id="232825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825632" name=""/>
                    <pic:cNvPicPr/>
                  </pic:nvPicPr>
                  <pic:blipFill>
                    <a:blip xmlns:r="http://schemas.openxmlformats.org/officeDocument/2006/relationships" r:embed="rId1057100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3765" cy="45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C8E1FC">
        <w:drawing>
          <wp:inline wp14:editId="22FDECAA" wp14:anchorId="574E08ED">
            <wp:extent cx="2258605" cy="4501578"/>
            <wp:effectExtent l="0" t="0" r="0" b="0"/>
            <wp:docPr id="2057869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869065" name=""/>
                    <pic:cNvPicPr/>
                  </pic:nvPicPr>
                  <pic:blipFill>
                    <a:blip xmlns:r="http://schemas.openxmlformats.org/officeDocument/2006/relationships" r:embed="rId1567510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8605" cy="45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3D8D3" w:rsidP="1473D8D3" w:rsidRDefault="1473D8D3" w14:paraId="16536AB9" w14:textId="6A83B3EA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35B1D2C2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Step 3：確認是否為初學者</w:t>
      </w:r>
    </w:p>
    <w:p w:rsidR="7C428093" w:rsidP="1473D8D3" w:rsidRDefault="7C428093" w14:paraId="4F339C81" w14:textId="7B5CCFB3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7C42809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截圖：</w:t>
      </w:r>
      <w:r w:rsidR="7C428093">
        <w:drawing>
          <wp:inline wp14:editId="5B9B678F" wp14:anchorId="4945D282">
            <wp:extent cx="2571750" cy="4105341"/>
            <wp:effectExtent l="0" t="0" r="0" b="0"/>
            <wp:docPr id="141955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552609" name=""/>
                    <pic:cNvPicPr/>
                  </pic:nvPicPr>
                  <pic:blipFill>
                    <a:blip xmlns:r="http://schemas.openxmlformats.org/officeDocument/2006/relationships" r:embed="rId1826762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41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3D8D3" w:rsidP="1473D8D3" w:rsidRDefault="1473D8D3" w14:paraId="221C7AA6" w14:textId="751B412B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20FD6064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Step 4：設定健身目標</w:t>
      </w:r>
    </w:p>
    <w:p w:rsidR="08908563" w:rsidP="1473D8D3" w:rsidRDefault="08908563" w14:paraId="09665138" w14:textId="37FFB34C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0890856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截圖：</w:t>
      </w:r>
      <w:r w:rsidR="08908563">
        <w:drawing>
          <wp:inline wp14:editId="707356A8" wp14:anchorId="58F14289">
            <wp:extent cx="2225146" cy="4419600"/>
            <wp:effectExtent l="0" t="0" r="0" b="0"/>
            <wp:docPr id="74252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525325" name=""/>
                    <pic:cNvPicPr/>
                  </pic:nvPicPr>
                  <pic:blipFill>
                    <a:blip xmlns:r="http://schemas.openxmlformats.org/officeDocument/2006/relationships" r:embed="rId365533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5146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3D8D3" w:rsidP="1473D8D3" w:rsidRDefault="1473D8D3" w14:paraId="64498687" w14:textId="363FF708">
      <w:p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779D36EC" wp14:textId="77777777"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Step 5：選擇重量單位</w:t>
      </w:r>
    </w:p>
    <w:p w:rsidR="5537A288" w:rsidP="1473D8D3" w:rsidRDefault="5537A288" w14:paraId="7D5C3087" w14:textId="32712AB0">
      <w:pPr>
        <w:pStyle w:val="Normal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5537A28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截圖：</w:t>
      </w:r>
      <w:r w:rsidR="3185DE09">
        <w:drawing>
          <wp:inline wp14:editId="38C6512A" wp14:anchorId="120C91CD">
            <wp:extent cx="2019300" cy="4052672"/>
            <wp:effectExtent l="0" t="0" r="0" b="0"/>
            <wp:docPr id="748814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703904" name=""/>
                    <pic:cNvPicPr/>
                  </pic:nvPicPr>
                  <pic:blipFill>
                    <a:blip xmlns:r="http://schemas.openxmlformats.org/officeDocument/2006/relationships" r:embed="rId8988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300" cy="40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9A422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3.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免費功能</w:t>
      </w:r>
    </w:p>
    <w:p xmlns:wp14="http://schemas.microsoft.com/office/word/2010/wordml" w:rsidP="1473D8D3" w14:paraId="126ADE09" wp14:textId="77777777">
      <w:pPr>
        <w:pStyle w:val="ListParagraph"/>
        <w:numPr>
          <w:ilvl w:val="0"/>
          <w:numId w:val="11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記錄每日運動內容與總訓練量</w:t>
      </w:r>
    </w:p>
    <w:p w:rsidR="392FB4BF" w:rsidP="1473D8D3" w:rsidRDefault="392FB4BF" w14:paraId="44F7B809" w14:textId="3DA9CCE8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473D8D3" w:rsidR="392FB4BF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473D8D3" w:rsidR="392FB4BF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392FB4BF">
        <w:drawing>
          <wp:inline wp14:editId="46C8B65B" wp14:anchorId="5DCB705D">
            <wp:extent cx="1868124" cy="3762375"/>
            <wp:effectExtent l="0" t="0" r="0" b="0"/>
            <wp:docPr id="1510293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93412" name=""/>
                    <pic:cNvPicPr/>
                  </pic:nvPicPr>
                  <pic:blipFill>
                    <a:blip xmlns:r="http://schemas.openxmlformats.org/officeDocument/2006/relationships" r:embed="rId2086717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8124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8943A5">
        <w:drawing>
          <wp:inline wp14:editId="6105FC01" wp14:anchorId="22DA6D6C">
            <wp:extent cx="1846659" cy="3771900"/>
            <wp:effectExtent l="0" t="0" r="0" b="0"/>
            <wp:docPr id="1760942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942002" name=""/>
                    <pic:cNvPicPr/>
                  </pic:nvPicPr>
                  <pic:blipFill>
                    <a:blip xmlns:r="http://schemas.openxmlformats.org/officeDocument/2006/relationships" r:embed="rId211125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665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8943A5">
        <w:drawing>
          <wp:inline wp14:editId="372BC80F" wp14:anchorId="4E4B2AB8">
            <wp:extent cx="2219325" cy="2582487"/>
            <wp:effectExtent l="0" t="0" r="0" b="0"/>
            <wp:docPr id="276726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726754" name=""/>
                    <pic:cNvPicPr/>
                  </pic:nvPicPr>
                  <pic:blipFill>
                    <a:blip xmlns:r="http://schemas.openxmlformats.org/officeDocument/2006/relationships" r:embed="rId168660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9325" cy="25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7F9B05CF" wp14:textId="77777777">
      <w:pPr>
        <w:pStyle w:val="ListParagraph"/>
        <w:numPr>
          <w:ilvl w:val="0"/>
          <w:numId w:val="11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提供各項健身動作說明</w:t>
      </w:r>
    </w:p>
    <w:p w:rsidR="7DB06C29" w:rsidP="1F814492" w:rsidRDefault="7DB06C29" w14:paraId="35C6CC45" w14:textId="06BFD35D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7DB06C29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7DB06C29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720194C6">
        <w:drawing>
          <wp:inline wp14:editId="7DE4A178" wp14:anchorId="38B6E662">
            <wp:extent cx="2724150" cy="5486400"/>
            <wp:effectExtent l="0" t="0" r="0" b="0"/>
            <wp:docPr id="467509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509095" name=""/>
                    <pic:cNvPicPr/>
                  </pic:nvPicPr>
                  <pic:blipFill>
                    <a:blip xmlns:r="http://schemas.openxmlformats.org/officeDocument/2006/relationships" r:embed="rId13171902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473D8D3" w14:paraId="33FF3573" wp14:textId="33C9011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完整的肌群動作資料庫</w:t>
      </w:r>
    </w:p>
    <w:p w:rsidR="224C1BA0" w:rsidP="1F814492" w:rsidRDefault="224C1BA0" w14:paraId="4B76DE8D" w14:textId="1A24322D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224C1BA0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224C1BA0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588B5AFC">
        <w:drawing>
          <wp:inline wp14:editId="3DA6E362" wp14:anchorId="4FF39244">
            <wp:extent cx="2714625" cy="5486400"/>
            <wp:effectExtent l="0" t="0" r="0" b="0"/>
            <wp:docPr id="117059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599236" name=""/>
                    <pic:cNvPicPr/>
                  </pic:nvPicPr>
                  <pic:blipFill>
                    <a:blip xmlns:r="http://schemas.openxmlformats.org/officeDocument/2006/relationships" r:embed="rId1932011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514DD4CD" wp14:textId="77777777">
      <w:pPr>
        <w:pStyle w:val="ListParagraph"/>
        <w:numPr>
          <w:ilvl w:val="0"/>
          <w:numId w:val="11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組間休息計時器</w:t>
      </w:r>
    </w:p>
    <w:p w:rsidR="3A981148" w:rsidP="1F814492" w:rsidRDefault="3A981148" w14:paraId="32686A7D" w14:textId="1A1D938B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3A98114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3A98114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6325A242">
        <w:drawing>
          <wp:inline wp14:editId="15ED6472" wp14:anchorId="5673A19D">
            <wp:extent cx="2695575" cy="5486400"/>
            <wp:effectExtent l="0" t="0" r="0" b="0"/>
            <wp:docPr id="818697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697180" name=""/>
                    <pic:cNvPicPr/>
                  </pic:nvPicPr>
                  <pic:blipFill>
                    <a:blip xmlns:r="http://schemas.openxmlformats.org/officeDocument/2006/relationships" r:embed="rId1878832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6CD3E497" wp14:textId="77777777">
      <w:pPr>
        <w:pStyle w:val="ListParagraph"/>
        <w:numPr>
          <w:ilvl w:val="0"/>
          <w:numId w:val="11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運動摘要（時間、次數、訓練量</w:t>
      </w: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）</w:t>
      </w:r>
    </w:p>
    <w:p w:rsidR="26859770" w:rsidP="1F814492" w:rsidRDefault="26859770" w14:paraId="7806BF11" w14:textId="2FBBD003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26859770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26859770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158D3266">
        <w:drawing>
          <wp:inline wp14:editId="17136DA5" wp14:anchorId="0E9DE6D6">
            <wp:extent cx="2705100" cy="5486400"/>
            <wp:effectExtent l="0" t="0" r="0" b="0"/>
            <wp:docPr id="448018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018158" name=""/>
                    <pic:cNvPicPr/>
                  </pic:nvPicPr>
                  <pic:blipFill>
                    <a:blip xmlns:r="http://schemas.openxmlformats.org/officeDocument/2006/relationships" r:embed="rId14039100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59D3EC01" wp14:textId="77777777">
      <w:pPr>
        <w:pStyle w:val="ListParagraph"/>
        <w:numPr>
          <w:ilvl w:val="0"/>
          <w:numId w:val="11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可使用部分明星訓練計畫</w:t>
      </w:r>
    </w:p>
    <w:p w:rsidR="0C4D1CE2" w:rsidP="1F814492" w:rsidRDefault="0C4D1CE2" w14:paraId="2A9FD93B" w14:textId="737C99EC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0C4D1CE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0C4D1CE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34A2B5D8">
        <w:drawing>
          <wp:inline wp14:editId="42663C1C" wp14:anchorId="12ADB56A">
            <wp:extent cx="2600325" cy="5257800"/>
            <wp:effectExtent l="0" t="0" r="0" b="0"/>
            <wp:docPr id="161019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592853" name=""/>
                    <pic:cNvPicPr/>
                  </pic:nvPicPr>
                  <pic:blipFill>
                    <a:blip xmlns:r="http://schemas.openxmlformats.org/officeDocument/2006/relationships" r:embed="rId12182608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E7CF4A">
        <w:drawing>
          <wp:inline wp14:editId="73ECA9FC" wp14:anchorId="340FD581">
            <wp:extent cx="2676525" cy="5486400"/>
            <wp:effectExtent l="0" t="0" r="0" b="0"/>
            <wp:docPr id="103805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05098" name=""/>
                    <pic:cNvPicPr/>
                  </pic:nvPicPr>
                  <pic:blipFill>
                    <a:blip xmlns:r="http://schemas.openxmlformats.org/officeDocument/2006/relationships" r:embed="rId16745428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814492" w:rsidP="1F814492" w:rsidRDefault="1F814492" w14:paraId="0840BCCC" w14:textId="7ECCFC0B">
      <w:pPr>
        <w:pStyle w:val="Normal"/>
        <w:ind w:left="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0232405E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4.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付費功能</w:t>
      </w:r>
    </w:p>
    <w:p xmlns:wp14="http://schemas.microsoft.com/office/word/2010/wordml" w:rsidP="1F814492" w14:paraId="2A950932" wp14:textId="77777777">
      <w:pPr>
        <w:pStyle w:val="ListParagraph"/>
        <w:numPr>
          <w:ilvl w:val="0"/>
          <w:numId w:val="12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肌肉疲勞與恢復程度分析</w:t>
      </w:r>
    </w:p>
    <w:p w:rsidR="1B8D93D2" w:rsidP="1F814492" w:rsidRDefault="1B8D93D2" w14:paraId="34F75E4A" w14:textId="16173863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B8D93D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1B8D93D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1B8D93D2">
        <w:drawing>
          <wp:inline wp14:editId="7EAC7FF5" wp14:anchorId="4B05ED72">
            <wp:extent cx="2705100" cy="5486400"/>
            <wp:effectExtent l="0" t="0" r="0" b="0"/>
            <wp:docPr id="49832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328775" name=""/>
                    <pic:cNvPicPr/>
                  </pic:nvPicPr>
                  <pic:blipFill>
                    <a:blip xmlns:r="http://schemas.openxmlformats.org/officeDocument/2006/relationships" r:embed="rId1138713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31DB934C" wp14:textId="77777777">
      <w:pPr>
        <w:pStyle w:val="ListParagraph"/>
        <w:numPr>
          <w:ilvl w:val="0"/>
          <w:numId w:val="12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訓練數據月比較分析</w:t>
      </w:r>
    </w:p>
    <w:p w:rsidR="6AA9A4CA" w:rsidP="1F814492" w:rsidRDefault="6AA9A4CA" w14:paraId="0E5D627E" w14:textId="351E9F8E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6AA9A4C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6AA9A4C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6AA9A4CA">
        <w:drawing>
          <wp:inline wp14:editId="50D7BB08" wp14:anchorId="349324B8">
            <wp:extent cx="3362325" cy="5486400"/>
            <wp:effectExtent l="0" t="0" r="0" b="0"/>
            <wp:docPr id="19433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31573" name=""/>
                    <pic:cNvPicPr/>
                  </pic:nvPicPr>
                  <pic:blipFill>
                    <a:blip xmlns:r="http://schemas.openxmlformats.org/officeDocument/2006/relationships" r:embed="rId8366720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33B10FD3" wp14:textId="36A2BAE7">
      <w:pPr>
        <w:pStyle w:val="ListParagraph"/>
        <w:numPr>
          <w:ilvl w:val="0"/>
          <w:numId w:val="12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無限制訓練紀錄功能</w:t>
      </w:r>
    </w:p>
    <w:p w:rsidR="254277CA" w:rsidP="1F814492" w:rsidRDefault="254277CA" w14:paraId="387139E8" w14:textId="01ACD63B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254277C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254277CA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254277CA">
        <w:drawing>
          <wp:inline wp14:editId="0ED30F6F" wp14:anchorId="3084ACA7">
            <wp:extent cx="2924175" cy="5486400"/>
            <wp:effectExtent l="0" t="0" r="0" b="0"/>
            <wp:docPr id="1128184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184691" name=""/>
                    <pic:cNvPicPr/>
                  </pic:nvPicPr>
                  <pic:blipFill>
                    <a:blip xmlns:r="http://schemas.openxmlformats.org/officeDocument/2006/relationships" r:embed="rId421062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7405D336" wp14:textId="77777777">
      <w:pPr>
        <w:pStyle w:val="ListParagraph"/>
        <w:numPr>
          <w:ilvl w:val="0"/>
          <w:numId w:val="12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Apple Watch </w:t>
      </w: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整合與強度分析</w:t>
      </w:r>
    </w:p>
    <w:p w:rsidR="0A8E081D" w:rsidP="1F814492" w:rsidRDefault="0A8E081D" w14:paraId="510C295E" w14:textId="4523A266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0A8E081D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0A8E081D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0A8E081D">
        <w:drawing>
          <wp:inline wp14:editId="5EE04B6C" wp14:anchorId="0CDA9D15">
            <wp:extent cx="2714625" cy="5486400"/>
            <wp:effectExtent l="0" t="0" r="0" b="0"/>
            <wp:docPr id="1621442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442290" name=""/>
                    <pic:cNvPicPr/>
                  </pic:nvPicPr>
                  <pic:blipFill>
                    <a:blip xmlns:r="http://schemas.openxmlformats.org/officeDocument/2006/relationships" r:embed="rId1112732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055E275F" wp14:textId="77777777">
      <w:pPr>
        <w:pStyle w:val="ListParagraph"/>
        <w:numPr>
          <w:ilvl w:val="0"/>
          <w:numId w:val="12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完整明星訓練計畫</w:t>
      </w:r>
    </w:p>
    <w:p w:rsidR="1CEAC6F6" w:rsidP="1F814492" w:rsidRDefault="1CEAC6F6" w14:paraId="045744BA" w14:textId="4F049867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CEAC6F6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1CEAC6F6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1CEAC6F6">
        <w:drawing>
          <wp:inline wp14:editId="15EB8D44" wp14:anchorId="7588B39F">
            <wp:extent cx="2714625" cy="5486400"/>
            <wp:effectExtent l="0" t="0" r="0" b="0"/>
            <wp:docPr id="67980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808052" name=""/>
                    <pic:cNvPicPr/>
                  </pic:nvPicPr>
                  <pic:blipFill>
                    <a:blip xmlns:r="http://schemas.openxmlformats.org/officeDocument/2006/relationships" r:embed="rId17652717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BBE80A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5.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收費價格</w:t>
      </w:r>
    </w:p>
    <w:p xmlns:wp14="http://schemas.microsoft.com/office/word/2010/wordml" w:rsidP="1473D8D3" w14:paraId="649A03EA" wp14:textId="77777777">
      <w:pPr>
        <w:pStyle w:val="ListParagraph"/>
        <w:numPr>
          <w:ilvl w:val="0"/>
          <w:numId w:val="18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Pro 年繳方案：670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元／年</w:t>
      </w:r>
    </w:p>
    <w:p xmlns:wp14="http://schemas.microsoft.com/office/word/2010/wordml" w:rsidP="1F814492" w14:paraId="04B7715D" wp14:textId="77777777">
      <w:pPr>
        <w:pStyle w:val="ListParagraph"/>
        <w:numPr>
          <w:ilvl w:val="0"/>
          <w:numId w:val="18"/>
        </w:numPr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Pro 月繳方案：80 </w:t>
      </w: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元／月</w:t>
      </w:r>
    </w:p>
    <w:p w:rsidR="6A6F3EE2" w:rsidP="1F814492" w:rsidRDefault="6A6F3EE2" w14:paraId="4B53712B" w14:textId="56465F1F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1F814492" w:rsidR="6A6F3EE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截圖</w:t>
      </w:r>
      <w:r w:rsidRPr="1F814492" w:rsidR="6A6F3EE2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：</w:t>
      </w:r>
      <w:r w:rsidR="6A6F3EE2">
        <w:drawing>
          <wp:inline wp14:editId="78DE254C" wp14:anchorId="7D46D924">
            <wp:extent cx="2771775" cy="5486400"/>
            <wp:effectExtent l="0" t="0" r="0" b="0"/>
            <wp:docPr id="213878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789313" name=""/>
                    <pic:cNvPicPr/>
                  </pic:nvPicPr>
                  <pic:blipFill>
                    <a:blip xmlns:r="http://schemas.openxmlformats.org/officeDocument/2006/relationships" r:embed="rId14957981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C01D76" wp14:textId="77777777">
      <w:pPr>
        <w:pStyle w:val="Heading2"/>
      </w:pP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6. </w:t>
      </w:r>
      <w:r w:rsidRPr="1F814492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特色亮點</w:t>
      </w:r>
    </w:p>
    <w:p w:rsidR="534E9AEE" w:rsidP="1F814492" w:rsidRDefault="534E9AEE" w14:paraId="5E84E727" w14:textId="558E522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sz w:val="22"/>
          <w:szCs w:val="22"/>
        </w:rPr>
      </w:pPr>
      <w:r w:rsidRPr="1F814492" w:rsidR="534E9AEE">
        <w:rPr>
          <w:sz w:val="22"/>
          <w:szCs w:val="22"/>
        </w:rPr>
        <w:t>獨特定位</w:t>
      </w:r>
    </w:p>
    <w:p w:rsidR="534E9AEE" w:rsidP="1F814492" w:rsidRDefault="534E9AEE" w14:paraId="39FA4C3A" w14:textId="123274BA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(1) 專為力量訓練使用者打造的「數據化訓練管理 App」 BurnFit 的核心不是影片或飲食，而是： 科學化紀錄每一次訓練 建立訓練計畫（Routine / Program） 用圖表追蹤長期成效（Volume、PR、強度變化）</w:t>
      </w:r>
    </w:p>
    <w:p w:rsidR="534E9AEE" w:rsidP="1F814492" w:rsidRDefault="534E9AEE" w14:paraId="01754B6A" w14:textId="5FF6BF23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(2) 目標族群明確：重訓、舉重、健美、高頻訓練者 定位在真正需要追蹤重量、次數、PR、訓練分量的人，而非輕度運動者。</w:t>
      </w:r>
    </w:p>
    <w:p w:rsidR="534E9AEE" w:rsidP="1F814492" w:rsidRDefault="534E9AEE" w14:paraId="681E8158" w14:textId="1E75B52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差異化功能：</w:t>
      </w:r>
    </w:p>
    <w:p w:rsidR="534E9AEE" w:rsidP="1F814492" w:rsidRDefault="534E9AEE" w14:paraId="5F84EC5B" w14:textId="3A60F5F4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(1) 主打「紀錄 + 分析」，不是主打「課程 + 影片」</w:t>
      </w:r>
    </w:p>
    <w:p w:rsidR="534E9AEE" w:rsidP="1F814492" w:rsidRDefault="534E9AEE" w14:paraId="1325B85D" w14:textId="4D050BCB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市面上多數健身 App 走教練課程、影片教學， 但 BurnFit 完全專注於： 訓練記錄 數據視覺化 訓練量與強度分析</w:t>
      </w:r>
    </w:p>
    <w:p w:rsidR="534E9AEE" w:rsidP="1F814492" w:rsidRDefault="534E9AEE" w14:paraId="6B92A742" w14:textId="66D9E448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(2) 重訓專屬功能完整，實戰性強 包含： 一鍵複製上次訓練 Superset、休息計時 Volume / Intensity 分析圖 PR 追蹤 槓片計算器（Pro）</w:t>
      </w:r>
    </w:p>
    <w:p w:rsidR="534E9AEE" w:rsidP="1F814492" w:rsidRDefault="534E9AEE" w14:paraId="1C2B64CF" w14:textId="0944F0F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競爭優勢：</w:t>
      </w:r>
    </w:p>
    <w:p w:rsidR="534E9AEE" w:rsidP="1F814492" w:rsidRDefault="534E9AEE" w14:paraId="6B7A2E8B" w14:textId="14F3BAC8">
      <w:pPr>
        <w:spacing w:before="240" w:beforeAutospacing="off" w:after="240" w:afterAutospacing="off"/>
      </w:pPr>
      <w:r w:rsidRPr="1F814492" w:rsidR="534E9AEE">
        <w:rPr>
          <w:rFonts w:ascii="Cambria" w:hAnsi="Cambria" w:eastAsia="Cambria" w:cs="Cambria"/>
          <w:noProof w:val="0"/>
          <w:sz w:val="22"/>
          <w:szCs w:val="22"/>
          <w:lang w:val="en-US"/>
        </w:rPr>
        <w:t>BurnFit 靠訓練數據累積形成高黏著度，越用越難離開。它專攻高頻率重訓族群，付費轉換率高；產品聚焦使得開發速度快、品質穩定；國際媒體推薦更提高品牌可信度。</w:t>
      </w:r>
    </w:p>
    <w:p w:rsidR="1F814492" w:rsidP="1F814492" w:rsidRDefault="1F814492" w14:paraId="7328C902" w14:textId="29126AAA">
      <w:pPr>
        <w:pStyle w:val="Normal"/>
      </w:pPr>
    </w:p>
    <w:p xmlns:wp14="http://schemas.microsoft.com/office/word/2010/wordml" w14:paraId="5787A2AE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7.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使用者體驗</w:t>
      </w:r>
    </w:p>
    <w:p xmlns:wp14="http://schemas.microsoft.com/office/word/2010/wordml" w:rsidP="1F814492" w14:paraId="04FF677E" wp14:textId="65E13E7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回饋來源（App Store/IG/Youtube/Threads…）：</w:t>
      </w:r>
    </w:p>
    <w:p xmlns:wp14="http://schemas.microsoft.com/office/word/2010/wordml" w:rsidP="1F814492" w14:paraId="5619908C" wp14:textId="06092C15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內容</w:t>
      </w:r>
      <w:r w:rsidRPr="1F814492" w:rsidR="10DDB119">
        <w:rPr>
          <w:noProof w:val="0"/>
          <w:lang w:val="en-US"/>
        </w:rPr>
        <w:t>：(</w:t>
      </w:r>
      <w:r w:rsidRPr="1F814492" w:rsidR="10DDB119">
        <w:rPr>
          <w:noProof w:val="0"/>
          <w:lang w:val="en-US"/>
        </w:rPr>
        <w:t xml:space="preserve">App Store)  </w:t>
      </w:r>
      <w:r w:rsidRPr="1F814492" w:rsidR="10DDB119">
        <w:rPr>
          <w:noProof w:val="0"/>
          <w:lang w:val="en-US"/>
        </w:rPr>
        <w:t>很不錯</w:t>
      </w:r>
      <w:r w:rsidRPr="1F814492" w:rsidR="10DDB119">
        <w:rPr>
          <w:noProof w:val="0"/>
          <w:lang w:val="en-US"/>
        </w:rPr>
        <w:t xml:space="preserve"> </w:t>
      </w:r>
      <w:r w:rsidRPr="1F814492" w:rsidR="10DDB119">
        <w:rPr>
          <w:noProof w:val="0"/>
          <w:lang w:val="en-US"/>
        </w:rPr>
        <w:t>但希望小調整</w:t>
      </w:r>
      <w:r w:rsidRPr="1F814492" w:rsidR="10DDB119">
        <w:rPr>
          <w:noProof w:val="0"/>
          <w:lang w:val="en-US"/>
        </w:rPr>
        <w:t xml:space="preserve"> </w:t>
      </w:r>
      <w:r w:rsidRPr="1F814492" w:rsidR="10DDB119">
        <w:rPr>
          <w:noProof w:val="0"/>
          <w:lang w:val="en-US"/>
        </w:rPr>
        <w:t>有時候app背景運行，或關屏時就沒有休息提示音了～希望能提示音</w:t>
      </w:r>
    </w:p>
    <w:p xmlns:wp14="http://schemas.microsoft.com/office/word/2010/wordml" w:rsidP="1F814492" w14:paraId="322B5D19" wp14:textId="507F22C2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評分：5顆星</w:t>
      </w:r>
    </w:p>
    <w:p xmlns:wp14="http://schemas.microsoft.com/office/word/2010/wordml" w:rsidP="1F814492" w14:paraId="6453BE85" wp14:textId="27F0DD4A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截圖</w:t>
      </w:r>
      <w:r w:rsidRPr="1F814492" w:rsidR="10DDB119">
        <w:rPr>
          <w:noProof w:val="0"/>
          <w:lang w:val="en-US"/>
        </w:rPr>
        <w:t>：</w:t>
      </w:r>
      <w:r w:rsidR="10DDB119">
        <w:drawing>
          <wp:inline xmlns:wp14="http://schemas.microsoft.com/office/word/2010/wordprocessingDrawing" wp14:editId="5C3A4431" wp14:anchorId="6B0DDAF9">
            <wp:extent cx="5486400" cy="2943225"/>
            <wp:effectExtent l="0" t="0" r="0" b="0"/>
            <wp:docPr id="40816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163946" name=""/>
                    <pic:cNvPicPr/>
                  </pic:nvPicPr>
                  <pic:blipFill>
                    <a:blip xmlns:r="http://schemas.openxmlformats.org/officeDocument/2006/relationships" r:embed="rId73643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53977154" wp14:textId="3B60D69F">
      <w:pPr>
        <w:pStyle w:val="ListParagraph"/>
        <w:spacing w:before="0" w:beforeAutospacing="off" w:after="0" w:afterAutospacing="off"/>
        <w:ind w:left="1440"/>
        <w:rPr>
          <w:noProof w:val="0"/>
          <w:lang w:val="en-US"/>
        </w:rPr>
      </w:pPr>
    </w:p>
    <w:p xmlns:wp14="http://schemas.microsoft.com/office/word/2010/wordml" w:rsidP="1F814492" w14:paraId="12CC7B33" wp14:textId="32CE111D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回饋來源：(App Store)</w:t>
      </w:r>
    </w:p>
    <w:p xmlns:wp14="http://schemas.microsoft.com/office/word/2010/wordml" w:rsidP="1F814492" w14:paraId="58E67EEA" wp14:textId="0C7636AB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內容</w:t>
      </w:r>
      <w:r w:rsidRPr="1F814492" w:rsidR="10DDB119">
        <w:rPr>
          <w:noProof w:val="0"/>
          <w:lang w:val="en-US"/>
        </w:rPr>
        <w:t>：</w:t>
      </w:r>
    </w:p>
    <w:p xmlns:wp14="http://schemas.microsoft.com/office/word/2010/wordml" w:rsidP="1F814492" w14:paraId="40491E2D" wp14:textId="2B7225D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 xml:space="preserve">1.每個動作可以自己設定用kg還是 </w:t>
      </w:r>
      <w:r w:rsidRPr="1F814492" w:rsidR="10DDB119">
        <w:rPr>
          <w:noProof w:val="0"/>
          <w:lang w:val="en-US"/>
        </w:rPr>
        <w:t>Ib紀錄</w:t>
      </w:r>
      <w:r w:rsidRPr="1F814492" w:rsidR="10DDB119">
        <w:rPr>
          <w:noProof w:val="0"/>
          <w:lang w:val="en-US"/>
        </w:rPr>
        <w:t xml:space="preserve">！ </w:t>
      </w:r>
    </w:p>
    <w:p xmlns:wp14="http://schemas.microsoft.com/office/word/2010/wordml" w:rsidP="1F814492" w14:paraId="673D56AD" wp14:textId="25F7297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 xml:space="preserve">2.可以看上次做的重量，不用慢慢試重量 </w:t>
      </w:r>
    </w:p>
    <w:p xmlns:wp14="http://schemas.microsoft.com/office/word/2010/wordml" w:rsidP="1F814492" w14:paraId="401642AA" wp14:textId="7C796E27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3.會幫你計算訓練容積（雖然看到付的會有點心理壓力</w:t>
      </w:r>
    </w:p>
    <w:p xmlns:wp14="http://schemas.microsoft.com/office/word/2010/wordml" w:rsidP="1F814492" w14:paraId="5BB7E352" wp14:textId="0C0078C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4</w:t>
      </w:r>
      <w:r w:rsidRPr="1F814492" w:rsidR="10DDB119">
        <w:rPr>
          <w:noProof w:val="0"/>
          <w:lang w:val="en-US"/>
        </w:rPr>
        <w:t>.</w:t>
      </w:r>
      <w:r w:rsidRPr="1F814492" w:rsidR="10DDB119">
        <w:rPr>
          <w:noProof w:val="0"/>
          <w:lang w:val="en-US"/>
        </w:rPr>
        <w:t>每個動作都有備註欄可以自己記錄修正動作的細節</w:t>
      </w:r>
    </w:p>
    <w:p xmlns:wp14="http://schemas.microsoft.com/office/word/2010/wordml" w:rsidP="1F814492" w14:paraId="4727A67A" wp14:textId="32C8DA62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10DDB119">
        <w:rPr>
          <w:noProof w:val="0"/>
          <w:lang w:val="en-US"/>
        </w:rPr>
        <w:t>評分：4顆星</w:t>
      </w:r>
    </w:p>
    <w:p xmlns:wp14="http://schemas.microsoft.com/office/word/2010/wordml" w:rsidP="1F814492" w14:paraId="5A2298A8" wp14:textId="404BE8F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55E7DA38">
        <w:rPr>
          <w:noProof w:val="0"/>
          <w:lang w:val="en-US"/>
        </w:rPr>
        <w:t>截圖</w:t>
      </w:r>
      <w:r w:rsidRPr="1F814492" w:rsidR="55E7DA38">
        <w:rPr>
          <w:noProof w:val="0"/>
          <w:lang w:val="en-US"/>
        </w:rPr>
        <w:t>：</w:t>
      </w:r>
      <w:r w:rsidR="55E7DA38">
        <w:drawing>
          <wp:inline xmlns:wp14="http://schemas.microsoft.com/office/word/2010/wordprocessingDrawing" wp14:editId="19D66749" wp14:anchorId="458DF621">
            <wp:extent cx="5486400" cy="5000625"/>
            <wp:effectExtent l="0" t="0" r="0" b="0"/>
            <wp:docPr id="1345298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298426" name=""/>
                    <pic:cNvPicPr/>
                  </pic:nvPicPr>
                  <pic:blipFill>
                    <a:blip xmlns:r="http://schemas.openxmlformats.org/officeDocument/2006/relationships" r:embed="rId9056479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545A5081" wp14:textId="53CF414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1F814492" w:rsidR="55E7DA38">
        <w:rPr>
          <w:noProof w:val="0"/>
          <w:lang w:val="en-US"/>
        </w:rPr>
        <w:t xml:space="preserve">回饋來源：(App Store) </w:t>
      </w:r>
    </w:p>
    <w:p xmlns:wp14="http://schemas.microsoft.com/office/word/2010/wordml" w:rsidP="1F814492" w14:paraId="437C7177" wp14:textId="7C3841F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5E7DA38">
        <w:rPr>
          <w:noProof w:val="0"/>
          <w:lang w:val="en-US"/>
        </w:rPr>
        <w:t>內容： 對於一般有規律一週3-5次運動的人來說免費版已經非常實用 當然還有許多我想要付費使用的pro方案</w:t>
      </w:r>
    </w:p>
    <w:p xmlns:wp14="http://schemas.microsoft.com/office/word/2010/wordml" w:rsidP="1F814492" w14:paraId="6D69E66B" wp14:textId="1361035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5E7DA38">
        <w:rPr>
          <w:noProof w:val="0"/>
          <w:lang w:val="en-US"/>
        </w:rPr>
        <w:t>評分：4顆星</w:t>
      </w:r>
    </w:p>
    <w:p xmlns:wp14="http://schemas.microsoft.com/office/word/2010/wordml" w:rsidP="1F814492" w14:paraId="5CEA4250" wp14:textId="6CFBF8B4">
      <w:pPr>
        <w:pStyle w:val="ListParagraph"/>
        <w:spacing w:before="0" w:beforeAutospacing="off" w:after="0" w:afterAutospacing="off"/>
        <w:ind w:left="1440"/>
        <w:rPr>
          <w:noProof w:val="0"/>
          <w:lang w:val="en-US"/>
        </w:rPr>
      </w:pPr>
      <w:r w:rsidRPr="1F814492" w:rsidR="55E7DA38">
        <w:rPr>
          <w:noProof w:val="0"/>
          <w:lang w:val="en-US"/>
        </w:rPr>
        <w:t>截圖</w:t>
      </w:r>
      <w:r w:rsidRPr="1F814492" w:rsidR="55E7DA38">
        <w:rPr>
          <w:noProof w:val="0"/>
          <w:lang w:val="en-US"/>
        </w:rPr>
        <w:t>：</w:t>
      </w:r>
      <w:r w:rsidR="55E7DA38">
        <w:drawing>
          <wp:inline xmlns:wp14="http://schemas.microsoft.com/office/word/2010/wordprocessingDrawing" wp14:editId="4B5B32BE" wp14:anchorId="3BAC71C3">
            <wp:extent cx="5486400" cy="4581525"/>
            <wp:effectExtent l="0" t="0" r="0" b="0"/>
            <wp:docPr id="1537875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875043" name=""/>
                    <pic:cNvPicPr/>
                  </pic:nvPicPr>
                  <pic:blipFill>
                    <a:blip xmlns:r="http://schemas.openxmlformats.org/officeDocument/2006/relationships" r:embed="rId19490492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F814492" w14:paraId="051530CF" wp14:textId="24F2373F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1F814492" w:rsidR="50B61A16">
        <w:rPr>
          <w:noProof w:val="0"/>
          <w:lang w:val="en-US"/>
        </w:rPr>
        <w:t>回饋來源：(App Store)</w:t>
      </w:r>
    </w:p>
    <w:p xmlns:wp14="http://schemas.microsoft.com/office/word/2010/wordml" w:rsidP="1F814492" w14:paraId="06B01C98" wp14:textId="3E8CFAA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0B61A16">
        <w:rPr>
          <w:noProof w:val="0"/>
          <w:lang w:val="en-US"/>
        </w:rPr>
        <w:t>內容</w:t>
      </w:r>
      <w:r w:rsidRPr="1F814492" w:rsidR="50B61A16">
        <w:rPr>
          <w:noProof w:val="0"/>
          <w:lang w:val="en-US"/>
        </w:rPr>
        <w:t>：</w:t>
      </w:r>
      <w:r w:rsidRPr="1F814492" w:rsidR="50B61A16">
        <w:rPr>
          <w:noProof w:val="0"/>
          <w:lang w:val="en-US"/>
        </w:rPr>
        <w:t xml:space="preserve">運動規劃神器，記錄功能超級方便！ </w:t>
      </w:r>
      <w:r w:rsidRPr="1F814492" w:rsidR="50B61A16">
        <w:rPr>
          <w:noProof w:val="0"/>
          <w:lang w:val="en-US"/>
        </w:rPr>
        <w:t>規劃性地運動真的很棒，使用起來也很方便，記錄功能特別好用！我會好好利用的</w:t>
      </w:r>
      <w:r w:rsidRPr="1F814492" w:rsidR="50B61A16">
        <w:rPr>
          <w:noProof w:val="0"/>
          <w:lang w:val="en-US"/>
        </w:rPr>
        <w:t>。</w:t>
      </w:r>
    </w:p>
    <w:p xmlns:wp14="http://schemas.microsoft.com/office/word/2010/wordml" w:rsidP="1F814492" w14:paraId="3CAF06E9" wp14:textId="78C8A3F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0B61A16">
        <w:rPr>
          <w:noProof w:val="0"/>
          <w:lang w:val="en-US"/>
        </w:rPr>
        <w:t>評分：5顆星</w:t>
      </w:r>
    </w:p>
    <w:p xmlns:wp14="http://schemas.microsoft.com/office/word/2010/wordml" w:rsidP="1F814492" w14:paraId="0C92CA0B" wp14:textId="4A48FBB7">
      <w:pPr>
        <w:pStyle w:val="ListParagraph"/>
        <w:spacing w:before="0" w:beforeAutospacing="off" w:after="0" w:afterAutospacing="off"/>
        <w:ind w:left="1440"/>
        <w:rPr>
          <w:noProof w:val="0"/>
          <w:lang w:val="en-US"/>
        </w:rPr>
      </w:pPr>
      <w:r w:rsidRPr="1F814492" w:rsidR="50B61A16">
        <w:rPr>
          <w:noProof w:val="0"/>
          <w:lang w:val="en-US"/>
        </w:rPr>
        <w:t>截圖</w:t>
      </w:r>
      <w:r w:rsidRPr="1F814492" w:rsidR="50B61A16">
        <w:rPr>
          <w:noProof w:val="0"/>
          <w:lang w:val="en-US"/>
        </w:rPr>
        <w:t>：</w:t>
      </w:r>
      <w:r w:rsidR="50B61A16">
        <w:drawing>
          <wp:inline xmlns:wp14="http://schemas.microsoft.com/office/word/2010/wordprocessingDrawing" wp14:editId="72B0A4CF" wp14:anchorId="17D4080D">
            <wp:extent cx="5486400" cy="2895600"/>
            <wp:effectExtent l="0" t="0" r="0" b="0"/>
            <wp:docPr id="41569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696518" name=""/>
                    <pic:cNvPicPr/>
                  </pic:nvPicPr>
                  <pic:blipFill>
                    <a:blip xmlns:r="http://schemas.openxmlformats.org/officeDocument/2006/relationships" r:embed="rId6178186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814492" w14:paraId="11E6F701" wp14:textId="42EBBA08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1F814492" w:rsidR="51FF8D54">
        <w:rPr>
          <w:noProof w:val="0"/>
          <w:lang w:val="en-US"/>
        </w:rPr>
        <w:t>回饋來源：(App Store)</w:t>
      </w:r>
    </w:p>
    <w:p xmlns:wp14="http://schemas.microsoft.com/office/word/2010/wordml" w:rsidP="1F814492" w14:paraId="081D66BC" wp14:textId="6439D63F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1FF8D54">
        <w:rPr>
          <w:noProof w:val="0"/>
          <w:lang w:val="en-US"/>
        </w:rPr>
        <w:t>內容：</w:t>
      </w:r>
    </w:p>
    <w:p xmlns:wp14="http://schemas.microsoft.com/office/word/2010/wordml" w:rsidP="1F814492" w14:paraId="7C4C25FE" wp14:textId="534FE53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F814492" w:rsidR="51FF8D54">
        <w:rPr>
          <w:noProof w:val="0"/>
          <w:lang w:val="en-US"/>
        </w:rPr>
        <w:t>一些使用心得建議： 希望標籤的訓練部位可以自定義，例如手臂的部分我就只能選擇"等等"的標籤 其他的有想到就更新評論，目前覺得這項工具是實用的，希望能持續優化使用體驗 2025/09/16更新 大部分問題已修正，真的好用，支持</w:t>
      </w:r>
    </w:p>
    <w:p xmlns:wp14="http://schemas.microsoft.com/office/word/2010/wordml" w:rsidP="1F814492" w14:paraId="1B8AD0DC" wp14:textId="00A157C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1F814492" w:rsidR="51FF8D54">
        <w:rPr>
          <w:noProof w:val="0"/>
          <w:lang w:val="en-US"/>
        </w:rPr>
        <w:t>評分：5顆星</w:t>
      </w:r>
    </w:p>
    <w:p xmlns:wp14="http://schemas.microsoft.com/office/word/2010/wordml" w:rsidP="1F814492" w14:paraId="71AF4DF7" wp14:textId="6A09F1F3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  <w:r w:rsidRPr="1F814492" w:rsidR="51FF8D54">
        <w:rPr>
          <w:noProof w:val="0"/>
          <w:lang w:val="en-US"/>
        </w:rPr>
        <w:t>截圖：</w:t>
      </w:r>
      <w:r w:rsidR="51FF8D54">
        <w:drawing>
          <wp:inline xmlns:wp14="http://schemas.microsoft.com/office/word/2010/wordprocessingDrawing" wp14:editId="0EA3B3A7" wp14:anchorId="6EAD1114">
            <wp:extent cx="5248275" cy="5486400"/>
            <wp:effectExtent l="0" t="0" r="0" b="0"/>
            <wp:docPr id="18862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25482" name=""/>
                    <pic:cNvPicPr/>
                  </pic:nvPicPr>
                  <pic:blipFill>
                    <a:blip xmlns:r="http://schemas.openxmlformats.org/officeDocument/2006/relationships" r:embed="rId1898196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F814492" w14:paraId="4FDADCE3" wp14:textId="424490FD">
      <w:pPr>
        <w:pStyle w:val="ListParagraph"/>
        <w:ind w:left="720"/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xmlns:wp14="http://schemas.microsoft.com/office/word/2010/wordml" w14:paraId="1E15E1A0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8.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外部設備與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AIoT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整合</w:t>
      </w:r>
    </w:p>
    <w:p xmlns:wp14="http://schemas.microsoft.com/office/word/2010/wordml" w:rsidP="1473D8D3" w14:paraId="5C323A7F" wp14:textId="77777777">
      <w:pPr>
        <w:pStyle w:val="ListParagraph"/>
        <w:numPr>
          <w:ilvl w:val="0"/>
          <w:numId w:val="15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支援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Apple Watch</w:t>
      </w:r>
    </w:p>
    <w:p xmlns:wp14="http://schemas.microsoft.com/office/word/2010/wordml" w:rsidP="1473D8D3" w14:paraId="4FE8C10A" wp14:textId="77777777">
      <w:pPr>
        <w:pStyle w:val="ListParagraph"/>
        <w:numPr>
          <w:ilvl w:val="0"/>
          <w:numId w:val="15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可同步心率、運動紀錄與雲端資料</w:t>
      </w:r>
    </w:p>
    <w:p xmlns:wp14="http://schemas.microsoft.com/office/word/2010/wordml" w14:paraId="5F84F099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9.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競品對比總結</w:t>
      </w:r>
    </w:p>
    <w:p xmlns:wp14="http://schemas.microsoft.com/office/word/2010/wordml" w:rsidP="1473D8D3" w14:paraId="1BA41B34" wp14:textId="77777777">
      <w:pPr>
        <w:pStyle w:val="ListParagraph"/>
        <w:numPr>
          <w:ilvl w:val="0"/>
          <w:numId w:val="14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在專業度與數據分析能力上優於多數健身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App</w:t>
      </w:r>
    </w:p>
    <w:p xmlns:wp14="http://schemas.microsoft.com/office/word/2010/wordml" w:rsidP="1473D8D3" w14:paraId="2459052E" wp14:textId="77777777">
      <w:pPr>
        <w:pStyle w:val="ListParagraph"/>
        <w:numPr>
          <w:ilvl w:val="0"/>
          <w:numId w:val="14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價格合理，適合長期使用者</w:t>
      </w:r>
    </w:p>
    <w:p xmlns:wp14="http://schemas.microsoft.com/office/word/2010/wordml" w14:paraId="547DA2DF" wp14:textId="77777777">
      <w:pPr>
        <w:pStyle w:val="Heading2"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10.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結論與建議</w:t>
      </w:r>
    </w:p>
    <w:p xmlns:wp14="http://schemas.microsoft.com/office/word/2010/wordml" w:rsidP="1473D8D3" w14:paraId="0DBF9529" wp14:textId="77777777">
      <w:pPr>
        <w:pStyle w:val="ListParagraph"/>
        <w:numPr>
          <w:ilvl w:val="0"/>
          <w:numId w:val="13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BurnFit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非常適合有重訓習慣的使用者</w:t>
      </w:r>
    </w:p>
    <w:p xmlns:wp14="http://schemas.microsoft.com/office/word/2010/wordml" w:rsidP="1473D8D3" w14:paraId="036A954C" wp14:textId="77777777">
      <w:pPr>
        <w:pStyle w:val="ListParagraph"/>
        <w:numPr>
          <w:ilvl w:val="0"/>
          <w:numId w:val="13"/>
        </w:numPr>
        <w:rPr/>
      </w:pP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建議未來加強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AI </w:t>
      </w:r>
      <w:r w:rsidRPr="1473D8D3" w:rsidR="1473D8D3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分析與自訂化功能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6dev2YvF2PSZE" int2:id="LFb9zPzI">
      <int2:state int2:type="spell" int2:value="Rejected"/>
    </int2:textHash>
    <int2:textHash int2:hashCode="p1sWRA/NFGZra3" int2:id="Y935rC5o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1">
    <w:nsid w:val="27ac5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5e3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22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4d23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1a6a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5a03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e5e10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7b006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f5d38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d89df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9077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40d3d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9f06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663"/>
    <w:rsid w:val="0015074B"/>
    <w:rsid w:val="0029639D"/>
    <w:rsid w:val="00326F90"/>
    <w:rsid w:val="00AA1D8D"/>
    <w:rsid w:val="00B47730"/>
    <w:rsid w:val="00CB0664"/>
    <w:rsid w:val="00FC693F"/>
    <w:rsid w:val="0242703E"/>
    <w:rsid w:val="0266433C"/>
    <w:rsid w:val="033D3533"/>
    <w:rsid w:val="036A33C2"/>
    <w:rsid w:val="045CD8A6"/>
    <w:rsid w:val="07E7CF4A"/>
    <w:rsid w:val="08908563"/>
    <w:rsid w:val="0A8E081D"/>
    <w:rsid w:val="0BC8E1FC"/>
    <w:rsid w:val="0C3AD84A"/>
    <w:rsid w:val="0C4D1CE2"/>
    <w:rsid w:val="10DDB119"/>
    <w:rsid w:val="1473D8D3"/>
    <w:rsid w:val="158D3266"/>
    <w:rsid w:val="16852DBB"/>
    <w:rsid w:val="1A06DAAA"/>
    <w:rsid w:val="1B8D93D2"/>
    <w:rsid w:val="1CEAC6F6"/>
    <w:rsid w:val="1F814492"/>
    <w:rsid w:val="205CBAA5"/>
    <w:rsid w:val="20679BEC"/>
    <w:rsid w:val="20F612EC"/>
    <w:rsid w:val="222867BE"/>
    <w:rsid w:val="224C1BA0"/>
    <w:rsid w:val="254277CA"/>
    <w:rsid w:val="26859770"/>
    <w:rsid w:val="27C14F04"/>
    <w:rsid w:val="2A08C121"/>
    <w:rsid w:val="2BEDF9E2"/>
    <w:rsid w:val="2C731784"/>
    <w:rsid w:val="2C731784"/>
    <w:rsid w:val="2D0DAAE7"/>
    <w:rsid w:val="3185DE09"/>
    <w:rsid w:val="33107C21"/>
    <w:rsid w:val="33577CC8"/>
    <w:rsid w:val="336025EF"/>
    <w:rsid w:val="34A2B5D8"/>
    <w:rsid w:val="37498AA5"/>
    <w:rsid w:val="392FB4BF"/>
    <w:rsid w:val="3A981148"/>
    <w:rsid w:val="3AEE9782"/>
    <w:rsid w:val="3BD7A45C"/>
    <w:rsid w:val="42BEB7E1"/>
    <w:rsid w:val="4940C778"/>
    <w:rsid w:val="4A2FB223"/>
    <w:rsid w:val="4DB89C6E"/>
    <w:rsid w:val="50B61A16"/>
    <w:rsid w:val="51FF8D54"/>
    <w:rsid w:val="52B60C51"/>
    <w:rsid w:val="534E9AEE"/>
    <w:rsid w:val="5537A288"/>
    <w:rsid w:val="55E7DA38"/>
    <w:rsid w:val="5861D33F"/>
    <w:rsid w:val="588B5AFC"/>
    <w:rsid w:val="5A08A3B5"/>
    <w:rsid w:val="5B01B03A"/>
    <w:rsid w:val="5F8943A5"/>
    <w:rsid w:val="601E0CCE"/>
    <w:rsid w:val="619E5ACB"/>
    <w:rsid w:val="6325A242"/>
    <w:rsid w:val="66A8CC05"/>
    <w:rsid w:val="6A59EEC2"/>
    <w:rsid w:val="6A6F3EE2"/>
    <w:rsid w:val="6AA9A4CA"/>
    <w:rsid w:val="6BC9BBC3"/>
    <w:rsid w:val="6C52D18A"/>
    <w:rsid w:val="71106F5C"/>
    <w:rsid w:val="720194C6"/>
    <w:rsid w:val="7C428093"/>
    <w:rsid w:val="7CD76136"/>
    <w:rsid w:val="7DB0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8C087DB-29DC-4A8E-B19A-6E269F7D8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9514998" /><Relationship Type="http://schemas.openxmlformats.org/officeDocument/2006/relationships/image" Target="/media/image3.jpg" Id="rId643215078" /><Relationship Type="http://schemas.openxmlformats.org/officeDocument/2006/relationships/image" Target="/media/image4.jpg" Id="rId2042268216" /><Relationship Type="http://schemas.openxmlformats.org/officeDocument/2006/relationships/image" Target="/media/image5.jpg" Id="rId440195365" /><Relationship Type="http://schemas.openxmlformats.org/officeDocument/2006/relationships/image" Target="/media/image6.jpg" Id="rId1826762500" /><Relationship Type="http://schemas.openxmlformats.org/officeDocument/2006/relationships/image" Target="/media/image7.jpg" Id="rId365533865" /><Relationship Type="http://schemas.openxmlformats.org/officeDocument/2006/relationships/image" Target="/media/image8.jpg" Id="rId89882016" /><Relationship Type="http://schemas.openxmlformats.org/officeDocument/2006/relationships/image" Target="/media/image9.jpg" Id="rId2086717296" /><Relationship Type="http://schemas.openxmlformats.org/officeDocument/2006/relationships/image" Target="/media/imagea.jpg" Id="rId2111250521" /><Relationship Type="http://schemas.openxmlformats.org/officeDocument/2006/relationships/image" Target="/media/imageb.jpg" Id="rId1686600338" /><Relationship Type="http://schemas.microsoft.com/office/2020/10/relationships/intelligence" Target="intelligence2.xml" Id="R462412e390ce44bf" /><Relationship Type="http://schemas.openxmlformats.org/officeDocument/2006/relationships/image" Target="/media/imagec.jpg" Id="rId1057100550" /><Relationship Type="http://schemas.openxmlformats.org/officeDocument/2006/relationships/image" Target="/media/imaged.jpg" Id="rId1567510953" /><Relationship Type="http://schemas.openxmlformats.org/officeDocument/2006/relationships/image" Target="/media/imagee.jpg" Id="rId1317190252" /><Relationship Type="http://schemas.openxmlformats.org/officeDocument/2006/relationships/image" Target="/media/imagef.jpg" Id="rId193201171" /><Relationship Type="http://schemas.openxmlformats.org/officeDocument/2006/relationships/image" Target="/media/image10.jpg" Id="rId1878832212" /><Relationship Type="http://schemas.openxmlformats.org/officeDocument/2006/relationships/image" Target="/media/image11.jpg" Id="rId1403910072" /><Relationship Type="http://schemas.openxmlformats.org/officeDocument/2006/relationships/image" Target="/media/image12.jpg" Id="rId1218260893" /><Relationship Type="http://schemas.openxmlformats.org/officeDocument/2006/relationships/image" Target="/media/image13.jpg" Id="rId1674542859" /><Relationship Type="http://schemas.openxmlformats.org/officeDocument/2006/relationships/image" Target="/media/image14.jpg" Id="rId1138713357" /><Relationship Type="http://schemas.openxmlformats.org/officeDocument/2006/relationships/image" Target="/media/image15.jpg" Id="rId836672063" /><Relationship Type="http://schemas.openxmlformats.org/officeDocument/2006/relationships/image" Target="/media/image16.jpg" Id="rId421062453" /><Relationship Type="http://schemas.openxmlformats.org/officeDocument/2006/relationships/image" Target="/media/image17.jpg" Id="rId1112732531" /><Relationship Type="http://schemas.openxmlformats.org/officeDocument/2006/relationships/image" Target="/media/image18.jpg" Id="rId1765271783" /><Relationship Type="http://schemas.openxmlformats.org/officeDocument/2006/relationships/image" Target="/media/image19.jpg" Id="rId1495798192" /><Relationship Type="http://schemas.openxmlformats.org/officeDocument/2006/relationships/image" Target="/media/image1a.jpg" Id="rId73643152" /><Relationship Type="http://schemas.openxmlformats.org/officeDocument/2006/relationships/image" Target="/media/image1b.jpg" Id="rId905647926" /><Relationship Type="http://schemas.openxmlformats.org/officeDocument/2006/relationships/image" Target="/media/image1c.jpg" Id="rId1949049260" /><Relationship Type="http://schemas.openxmlformats.org/officeDocument/2006/relationships/image" Target="/media/image1d.jpg" Id="rId617818614" /><Relationship Type="http://schemas.openxmlformats.org/officeDocument/2006/relationships/image" Target="/media/image1e.jpg" Id="rId1898196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11246025_劉凱閎</lastModifiedBy>
  <revision>3</revision>
  <dcterms:created xsi:type="dcterms:W3CDTF">2013-12-23T23:15:00.0000000Z</dcterms:created>
  <dcterms:modified xsi:type="dcterms:W3CDTF">2026-01-24T07:53:05.9076688Z</dcterms:modified>
  <category/>
</coreProperties>
</file>